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5411" w14:textId="77777777" w:rsidR="00C50E73" w:rsidRPr="00941D93" w:rsidRDefault="00000000">
      <w:pPr>
        <w:jc w:val="center"/>
        <w:rPr>
          <w:lang w:val="es-ES_tradnl"/>
        </w:rPr>
      </w:pPr>
      <w:r w:rsidRPr="00941D93">
        <w:rPr>
          <w:b/>
          <w:color w:val="003366"/>
          <w:sz w:val="40"/>
          <w:lang w:val="es-ES_tradnl"/>
        </w:rPr>
        <w:t>HISTORIAS DE USUARIO Y CRITERIOS DE ACEPTACIÓN</w:t>
      </w:r>
    </w:p>
    <w:p w14:paraId="1AB6F375" w14:textId="23CDDEB1" w:rsidR="00C50E73" w:rsidRPr="00941D93" w:rsidRDefault="00000000">
      <w:pPr>
        <w:jc w:val="center"/>
        <w:rPr>
          <w:lang w:val="es-ES_tradnl"/>
        </w:rPr>
      </w:pPr>
      <w:r w:rsidRPr="00941D93">
        <w:rPr>
          <w:b/>
          <w:color w:val="0066CC"/>
          <w:sz w:val="28"/>
          <w:lang w:val="es-ES_tradnl"/>
        </w:rPr>
        <w:t>PROJECT MANAGER v1.0</w:t>
      </w:r>
    </w:p>
    <w:p w14:paraId="77A69CD4" w14:textId="77777777" w:rsidR="00C50E73" w:rsidRPr="00941D93" w:rsidRDefault="00000000">
      <w:pPr>
        <w:jc w:val="center"/>
        <w:rPr>
          <w:lang w:val="es-ES_tradnl"/>
        </w:rPr>
      </w:pPr>
      <w:r w:rsidRPr="00941D93">
        <w:rPr>
          <w:lang w:val="es-ES_tradnl"/>
        </w:rPr>
        <w:t>Gestor de Proyectos y Tareas estilo Kanban</w:t>
      </w:r>
      <w:r w:rsidRPr="00941D93">
        <w:rPr>
          <w:lang w:val="es-ES_tradnl"/>
        </w:rPr>
        <w:br/>
      </w:r>
      <w:proofErr w:type="gramStart"/>
      <w:r w:rsidRPr="00941D93">
        <w:rPr>
          <w:i/>
          <w:sz w:val="20"/>
          <w:lang w:val="es-ES_tradnl"/>
        </w:rPr>
        <w:t>Noviembre</w:t>
      </w:r>
      <w:proofErr w:type="gramEnd"/>
      <w:r w:rsidRPr="00941D93">
        <w:rPr>
          <w:i/>
          <w:sz w:val="20"/>
          <w:lang w:val="es-ES_tradnl"/>
        </w:rPr>
        <w:t xml:space="preserve"> 2025 - Versión 1.0</w:t>
      </w:r>
    </w:p>
    <w:p w14:paraId="351DE28D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t>HU-001: Gestión de Usuarios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0CD2B214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8913F0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63CEBA6C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HU-001</w:t>
            </w:r>
          </w:p>
        </w:tc>
      </w:tr>
      <w:tr w:rsidR="00C50E73" w:rsidRPr="00941D93" w14:paraId="489E4938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671E0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344B523A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🔴 Crítica</w:t>
            </w:r>
          </w:p>
        </w:tc>
      </w:tr>
      <w:tr w:rsidR="00C50E73" w:rsidRPr="00941D93" w14:paraId="59250C98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BD47D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72C3B5DE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Alta</w:t>
            </w:r>
          </w:p>
        </w:tc>
      </w:tr>
    </w:tbl>
    <w:p w14:paraId="3D00D316" w14:textId="77777777" w:rsidR="00C50E73" w:rsidRPr="00941D93" w:rsidRDefault="00C50E73">
      <w:pPr>
        <w:rPr>
          <w:lang w:val="es-ES_tradnl"/>
        </w:rPr>
      </w:pPr>
    </w:p>
    <w:p w14:paraId="63AED4C6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45258B58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gestionar usuarios en el sistema para tener un registro de los miembros del equipo que participarán en los proyectos.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permitir crear nuevos usuarios con validación de email, listar todos los usuarios registrados, seleccionar un usuario como usuario actual del sistema, y eliminar usuarios cuando sea necesario.</w:t>
      </w:r>
    </w:p>
    <w:p w14:paraId="4C5F7986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5592"/>
      </w:tblGrid>
      <w:tr w:rsidR="00734746" w:rsidRPr="00941D93" w14:paraId="0B92A96C" w14:textId="77777777" w:rsidTr="004E7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C5D942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592" w:type="dxa"/>
          </w:tcPr>
          <w:p w14:paraId="122C68B6" w14:textId="77777777" w:rsidR="00734746" w:rsidRPr="00941D93" w:rsidRDefault="00734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734746" w:rsidRPr="00941D93" w14:paraId="487E57DA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A4FBB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592" w:type="dxa"/>
          </w:tcPr>
          <w:p w14:paraId="335174F4" w14:textId="77777777" w:rsidR="00734746" w:rsidRPr="00941D93" w:rsidRDefault="0073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crear un nuevo usuario ingresando nombre y email válido</w:t>
            </w:r>
          </w:p>
        </w:tc>
      </w:tr>
      <w:tr w:rsidR="00734746" w:rsidRPr="00941D93" w14:paraId="24A6801C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D18C4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592" w:type="dxa"/>
          </w:tcPr>
          <w:p w14:paraId="55ABF77C" w14:textId="77777777" w:rsidR="00734746" w:rsidRPr="00941D93" w:rsidRDefault="007347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valida que el email contenga un "@" y un "."</w:t>
            </w:r>
          </w:p>
        </w:tc>
      </w:tr>
      <w:tr w:rsidR="00734746" w:rsidRPr="00941D93" w14:paraId="15260F9B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8D7A41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592" w:type="dxa"/>
          </w:tcPr>
          <w:p w14:paraId="2897DF6A" w14:textId="77777777" w:rsidR="00734746" w:rsidRPr="00941D93" w:rsidRDefault="0073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listar todos los usuarios registrados en el sistema</w:t>
            </w:r>
          </w:p>
        </w:tc>
      </w:tr>
      <w:tr w:rsidR="00734746" w:rsidRPr="00941D93" w14:paraId="5CC15FBF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16FB1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592" w:type="dxa"/>
          </w:tcPr>
          <w:p w14:paraId="3396D6F5" w14:textId="77777777" w:rsidR="00734746" w:rsidRPr="00941D93" w:rsidRDefault="007347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muestra nombre, email y marca el usuario actual con "✓"</w:t>
            </w:r>
          </w:p>
        </w:tc>
      </w:tr>
      <w:tr w:rsidR="00734746" w:rsidRPr="00941D93" w14:paraId="01F0DF01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3061F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592" w:type="dxa"/>
          </w:tcPr>
          <w:p w14:paraId="1A8E7DAC" w14:textId="77777777" w:rsidR="00734746" w:rsidRPr="00941D93" w:rsidRDefault="0073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seleccionar un usuario existente como usuario actual</w:t>
            </w:r>
          </w:p>
        </w:tc>
      </w:tr>
      <w:tr w:rsidR="00734746" w:rsidRPr="00941D93" w14:paraId="3F23B18E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A7D8F2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592" w:type="dxa"/>
          </w:tcPr>
          <w:p w14:paraId="123A7C82" w14:textId="77777777" w:rsidR="00734746" w:rsidRPr="00941D93" w:rsidRDefault="007347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eliminar un usuario existente con confirmación previa</w:t>
            </w:r>
          </w:p>
        </w:tc>
      </w:tr>
      <w:tr w:rsidR="00734746" w:rsidRPr="00941D93" w14:paraId="72CEC051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F5878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592" w:type="dxa"/>
          </w:tcPr>
          <w:p w14:paraId="7FD1E329" w14:textId="77777777" w:rsidR="00734746" w:rsidRPr="00941D93" w:rsidRDefault="0073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valida que no existan usuarios duplicados por email</w:t>
            </w:r>
          </w:p>
        </w:tc>
      </w:tr>
      <w:tr w:rsidR="00734746" w:rsidRPr="00941D93" w14:paraId="3A670061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4D193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592" w:type="dxa"/>
          </w:tcPr>
          <w:p w14:paraId="33D8A854" w14:textId="77777777" w:rsidR="00734746" w:rsidRPr="00941D93" w:rsidRDefault="007347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Cada usuario recibe un ID único (UUID) asignado automáticamente</w:t>
            </w:r>
          </w:p>
        </w:tc>
      </w:tr>
      <w:tr w:rsidR="00734746" w:rsidRPr="00941D93" w14:paraId="5B58163B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6685D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592" w:type="dxa"/>
          </w:tcPr>
          <w:p w14:paraId="6B5E6EDB" w14:textId="77777777" w:rsidR="00734746" w:rsidRPr="00941D93" w:rsidRDefault="00734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guarda la fecha de creación de cada usuario</w:t>
            </w:r>
          </w:p>
        </w:tc>
      </w:tr>
      <w:tr w:rsidR="00734746" w:rsidRPr="00941D93" w14:paraId="10E4F935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9B5A4" w14:textId="77777777" w:rsidR="00734746" w:rsidRPr="00941D93" w:rsidRDefault="00734746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592" w:type="dxa"/>
          </w:tcPr>
          <w:p w14:paraId="559A371C" w14:textId="77777777" w:rsidR="00734746" w:rsidRPr="00941D93" w:rsidRDefault="007347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Todos los cambios se persisten automáticamente en JSON</w:t>
            </w:r>
          </w:p>
        </w:tc>
      </w:tr>
    </w:tbl>
    <w:p w14:paraId="17A2D7DC" w14:textId="3D05CDFB" w:rsidR="00C50E73" w:rsidRPr="00941D93" w:rsidRDefault="00000000" w:rsidP="00734746">
      <w:pPr>
        <w:rPr>
          <w:rFonts w:asciiTheme="majorHAnsi" w:eastAsiaTheme="majorEastAsia" w:hAnsiTheme="majorHAnsi" w:cstheme="majorBidi"/>
          <w:b/>
          <w:bCs/>
          <w:color w:val="003366"/>
          <w:sz w:val="28"/>
          <w:szCs w:val="28"/>
          <w:lang w:val="es-ES_tradnl"/>
        </w:rPr>
      </w:pPr>
      <w:r w:rsidRPr="00941D93">
        <w:rPr>
          <w:lang w:val="es-ES_tradnl"/>
        </w:rPr>
        <w:br w:type="page"/>
      </w:r>
      <w:r w:rsidRPr="00941D93">
        <w:rPr>
          <w:rFonts w:asciiTheme="majorHAnsi" w:eastAsiaTheme="majorEastAsia" w:hAnsiTheme="majorHAnsi" w:cstheme="majorBidi"/>
          <w:b/>
          <w:bCs/>
          <w:color w:val="003366"/>
          <w:sz w:val="28"/>
          <w:szCs w:val="28"/>
          <w:lang w:val="es-ES_tradnl"/>
        </w:rPr>
        <w:lastRenderedPageBreak/>
        <w:t>HU-002: Crear Proyecto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4F835C43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FD335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7496929C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HU-002</w:t>
            </w:r>
          </w:p>
        </w:tc>
      </w:tr>
      <w:tr w:rsidR="00C50E73" w:rsidRPr="00941D93" w14:paraId="22BC3A70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75E43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67682E11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🔴 Crítica</w:t>
            </w:r>
          </w:p>
        </w:tc>
      </w:tr>
      <w:tr w:rsidR="00C50E73" w:rsidRPr="00941D93" w14:paraId="7C101A00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AA29F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5ADD6F9F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5F265E67" w14:textId="77777777" w:rsidR="00C50E73" w:rsidRPr="00941D93" w:rsidRDefault="00C50E73">
      <w:pPr>
        <w:rPr>
          <w:lang w:val="es-ES_tradnl"/>
        </w:rPr>
      </w:pPr>
    </w:p>
    <w:p w14:paraId="5E00850F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54FD8303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crear nuevos proyectos para organizar mis tareas y establecer un flujo de trabajo personalizado.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permitir crear proyectos con nombre obligatorio y descripción opcional, asignando automáticamente columnas preconfiguradas para el flujo Kanban.</w:t>
      </w:r>
    </w:p>
    <w:p w14:paraId="1C97FFE1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29"/>
        <w:gridCol w:w="5791"/>
      </w:tblGrid>
      <w:tr w:rsidR="002028EA" w:rsidRPr="00941D93" w14:paraId="0223F2A4" w14:textId="77777777" w:rsidTr="004E7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022E6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875" w:type="dxa"/>
          </w:tcPr>
          <w:p w14:paraId="4D8781F5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246D37FE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03C72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875" w:type="dxa"/>
          </w:tcPr>
          <w:p w14:paraId="47BBA41A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crear un nuevo proyecto especificando nombre y descripción</w:t>
            </w:r>
          </w:p>
        </w:tc>
      </w:tr>
      <w:tr w:rsidR="002028EA" w:rsidRPr="00941D93" w14:paraId="0CA86E26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9D9A7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875" w:type="dxa"/>
          </w:tcPr>
          <w:p w14:paraId="4DEF8EFE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nombre del proyecto es obligatorio, no puede estar vacío</w:t>
            </w:r>
          </w:p>
        </w:tc>
      </w:tr>
      <w:tr w:rsidR="002028EA" w:rsidRPr="00941D93" w14:paraId="53E1E2C0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64EF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875" w:type="dxa"/>
          </w:tcPr>
          <w:p w14:paraId="0561400B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asigna automáticamente un ID único (UUID) a cada proyecto</w:t>
            </w:r>
          </w:p>
        </w:tc>
      </w:tr>
      <w:tr w:rsidR="002028EA" w:rsidRPr="00941D93" w14:paraId="26661AED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C4D3F7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875" w:type="dxa"/>
          </w:tcPr>
          <w:p w14:paraId="69047A01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asigna automáticamente el usuario actual como propietario del proyecto</w:t>
            </w:r>
          </w:p>
        </w:tc>
      </w:tr>
      <w:tr w:rsidR="002028EA" w:rsidRPr="00941D93" w14:paraId="0666C4BB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3B5D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875" w:type="dxa"/>
          </w:tcPr>
          <w:p w14:paraId="1304A8DE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crean automáticamente tres columnas: Pendiente, En Progreso, Completada</w:t>
            </w:r>
          </w:p>
        </w:tc>
      </w:tr>
      <w:tr w:rsidR="002028EA" w:rsidRPr="00941D93" w14:paraId="36BC3ADB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5DD3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875" w:type="dxa"/>
          </w:tcPr>
          <w:p w14:paraId="2354C2C1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abrir/seleccionar un proyecto existente</w:t>
            </w:r>
          </w:p>
        </w:tc>
      </w:tr>
      <w:tr w:rsidR="002028EA" w:rsidRPr="00941D93" w14:paraId="35C626B4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AA8B7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875" w:type="dxa"/>
          </w:tcPr>
          <w:p w14:paraId="7597676B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listar todos los proyectos con conteo de tareas</w:t>
            </w:r>
          </w:p>
        </w:tc>
      </w:tr>
      <w:tr w:rsidR="002028EA" w:rsidRPr="00941D93" w14:paraId="369E995E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C7A70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875" w:type="dxa"/>
          </w:tcPr>
          <w:p w14:paraId="3F5E7C26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eliminar un proyecto con confirmación previa</w:t>
            </w:r>
          </w:p>
        </w:tc>
      </w:tr>
      <w:tr w:rsidR="002028EA" w:rsidRPr="00941D93" w14:paraId="3A4B7F32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E7446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875" w:type="dxa"/>
          </w:tcPr>
          <w:p w14:paraId="116FAC6D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guardan las fechas de creación y última modificación</w:t>
            </w:r>
          </w:p>
        </w:tc>
      </w:tr>
      <w:tr w:rsidR="002028EA" w:rsidRPr="00941D93" w14:paraId="2849CA37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B7AD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875" w:type="dxa"/>
          </w:tcPr>
          <w:p w14:paraId="3984E74B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Todos los cambios se persisten automáticamente en JSON</w:t>
            </w:r>
          </w:p>
        </w:tc>
      </w:tr>
    </w:tbl>
    <w:p w14:paraId="31DF72C7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64430B1E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HU-003: Crear Tarea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25FB2C76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0E5B08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70C739A4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HU-003</w:t>
            </w:r>
          </w:p>
        </w:tc>
      </w:tr>
      <w:tr w:rsidR="00C50E73" w:rsidRPr="00941D93" w14:paraId="5161E4C0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E5634A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0E1EDF1C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🔴 Crítica</w:t>
            </w:r>
          </w:p>
        </w:tc>
      </w:tr>
      <w:tr w:rsidR="00C50E73" w:rsidRPr="00941D93" w14:paraId="482A2C4C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9180B4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700342E5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67945D05" w14:textId="77777777" w:rsidR="00C50E73" w:rsidRPr="00941D93" w:rsidRDefault="00C50E73">
      <w:pPr>
        <w:rPr>
          <w:lang w:val="es-ES_tradnl"/>
        </w:rPr>
      </w:pPr>
    </w:p>
    <w:p w14:paraId="41C17756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360BF503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crear tareas en las columnas del proyecto para organizar el trabajo que necesita realizarse.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permitir crear tareas con título obligatorio, descripción opcional, selección de prioridad, selección de columna destino, y asignación opcional a un usuario.</w:t>
      </w:r>
    </w:p>
    <w:p w14:paraId="03C3349B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9180" w:type="dxa"/>
        <w:tblLook w:val="04A0" w:firstRow="1" w:lastRow="0" w:firstColumn="1" w:lastColumn="0" w:noHBand="0" w:noVBand="1"/>
      </w:tblPr>
      <w:tblGrid>
        <w:gridCol w:w="2880"/>
        <w:gridCol w:w="6300"/>
      </w:tblGrid>
      <w:tr w:rsidR="002028EA" w:rsidRPr="00941D93" w14:paraId="0B883528" w14:textId="77777777" w:rsidTr="004E7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C5E0D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6300" w:type="dxa"/>
          </w:tcPr>
          <w:p w14:paraId="2C4FA3B3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1D1C7259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BF5DC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6300" w:type="dxa"/>
          </w:tcPr>
          <w:p w14:paraId="5FC3A07B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crear una nueva tarea especificando título obligatorio</w:t>
            </w:r>
          </w:p>
        </w:tc>
      </w:tr>
      <w:tr w:rsidR="002028EA" w:rsidRPr="00941D93" w14:paraId="691C65A5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5B795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6300" w:type="dxa"/>
          </w:tcPr>
          <w:p w14:paraId="3B4B544D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título de la tarea es campo obligatorio, no puede estar vacío</w:t>
            </w:r>
          </w:p>
        </w:tc>
      </w:tr>
      <w:tr w:rsidR="002028EA" w:rsidRPr="00941D93" w14:paraId="4E359629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4650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6300" w:type="dxa"/>
          </w:tcPr>
          <w:p w14:paraId="695386B7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especificar descripción (campo opcional)</w:t>
            </w:r>
          </w:p>
        </w:tc>
      </w:tr>
      <w:tr w:rsidR="002028EA" w:rsidRPr="00941D93" w14:paraId="502B9613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E7ADB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6300" w:type="dxa"/>
          </w:tcPr>
          <w:p w14:paraId="244C2D34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seleccionar prioridad: Baja, Media, Alta, Urgente</w:t>
            </w:r>
          </w:p>
        </w:tc>
      </w:tr>
      <w:tr w:rsidR="002028EA" w:rsidRPr="00941D93" w14:paraId="693CCCA8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929D9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6300" w:type="dxa"/>
          </w:tcPr>
          <w:p w14:paraId="4D374698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La prioridad por defecto es "Media" cuando no se especifica</w:t>
            </w:r>
          </w:p>
        </w:tc>
      </w:tr>
      <w:tr w:rsidR="002028EA" w:rsidRPr="00941D93" w14:paraId="15B9AA12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8425D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6300" w:type="dxa"/>
          </w:tcPr>
          <w:p w14:paraId="54AD9182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debe seleccionar la columna destino para la tarea</w:t>
            </w:r>
          </w:p>
        </w:tc>
      </w:tr>
      <w:tr w:rsidR="002028EA" w:rsidRPr="00941D93" w14:paraId="187CDFA0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E2685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6300" w:type="dxa"/>
          </w:tcPr>
          <w:p w14:paraId="2FD875B6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asignar la tarea a un usuario (campo opcional)</w:t>
            </w:r>
          </w:p>
        </w:tc>
      </w:tr>
      <w:tr w:rsidR="002028EA" w:rsidRPr="00941D93" w14:paraId="06A92F47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BC296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6300" w:type="dxa"/>
          </w:tcPr>
          <w:p w14:paraId="3784B694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Cada tarea recibe un ID único (UUID) asignado automáticamente</w:t>
            </w:r>
          </w:p>
        </w:tc>
      </w:tr>
      <w:tr w:rsidR="002028EA" w:rsidRPr="00941D93" w14:paraId="04E74D96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75AFC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6300" w:type="dxa"/>
          </w:tcPr>
          <w:p w14:paraId="1ABA4520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estado inicial de la tarea es "Pendiente"</w:t>
            </w:r>
          </w:p>
        </w:tc>
      </w:tr>
      <w:tr w:rsidR="002028EA" w:rsidRPr="00941D93" w14:paraId="6CD963C0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834C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6300" w:type="dxa"/>
          </w:tcPr>
          <w:p w14:paraId="422CB1F8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registran automáticamente fechas de creación y modificación</w:t>
            </w:r>
          </w:p>
        </w:tc>
      </w:tr>
      <w:tr w:rsidR="002028EA" w:rsidRPr="00941D93" w14:paraId="07FF7B71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4B30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11</w:t>
            </w:r>
          </w:p>
        </w:tc>
        <w:tc>
          <w:tcPr>
            <w:tcW w:w="6300" w:type="dxa"/>
          </w:tcPr>
          <w:p w14:paraId="7CE63F74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proyecto se guarda automáticamente después de crear la tarea</w:t>
            </w:r>
          </w:p>
        </w:tc>
      </w:tr>
      <w:tr w:rsidR="002028EA" w:rsidRPr="00941D93" w14:paraId="67BC89DF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2F4B2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12</w:t>
            </w:r>
          </w:p>
        </w:tc>
        <w:tc>
          <w:tcPr>
            <w:tcW w:w="6300" w:type="dxa"/>
          </w:tcPr>
          <w:p w14:paraId="046324B6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muestra mensaje de confirmación cuando la tarea se crea</w:t>
            </w:r>
          </w:p>
        </w:tc>
      </w:tr>
    </w:tbl>
    <w:p w14:paraId="47021670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3623AC24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HU-004: Editar Tarea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5CC265AA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8FB8AC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51AC5EEC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HU-004</w:t>
            </w:r>
          </w:p>
        </w:tc>
      </w:tr>
      <w:tr w:rsidR="00C50E73" w:rsidRPr="00941D93" w14:paraId="676EBD5E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C3141C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5EE7387B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🔴 Crítica</w:t>
            </w:r>
          </w:p>
        </w:tc>
      </w:tr>
      <w:tr w:rsidR="00C50E73" w:rsidRPr="00941D93" w14:paraId="54F5AC48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3B490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7212C3FD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Alta</w:t>
            </w:r>
          </w:p>
        </w:tc>
      </w:tr>
    </w:tbl>
    <w:p w14:paraId="186C1200" w14:textId="77777777" w:rsidR="00C50E73" w:rsidRPr="00941D93" w:rsidRDefault="00C50E73">
      <w:pPr>
        <w:rPr>
          <w:lang w:val="es-ES_tradnl"/>
        </w:rPr>
      </w:pPr>
    </w:p>
    <w:p w14:paraId="04FB383C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34A90C0C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editar tareas existentes para poder modificar sus detalles, estado, prioridad, asignación y otros atributos.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permitir editar todos los atributos de una tarea después de su creación, incluyendo moverla entre columnas.</w:t>
      </w:r>
    </w:p>
    <w:p w14:paraId="543FEF51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5592"/>
      </w:tblGrid>
      <w:tr w:rsidR="002028EA" w:rsidRPr="00941D93" w14:paraId="4B049E59" w14:textId="77777777" w:rsidTr="004E7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CCD0C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592" w:type="dxa"/>
          </w:tcPr>
          <w:p w14:paraId="5372B178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64BC49A6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B95E0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592" w:type="dxa"/>
          </w:tcPr>
          <w:p w14:paraId="07F1682D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cambiar el título de la tarea</w:t>
            </w:r>
          </w:p>
        </w:tc>
      </w:tr>
      <w:tr w:rsidR="002028EA" w:rsidRPr="00941D93" w14:paraId="1EEC5F53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23F25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592" w:type="dxa"/>
          </w:tcPr>
          <w:p w14:paraId="221D401E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cambiar la descripción de la tarea</w:t>
            </w:r>
          </w:p>
        </w:tc>
      </w:tr>
      <w:tr w:rsidR="002028EA" w:rsidRPr="00941D93" w14:paraId="50FBC671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1BEE7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592" w:type="dxa"/>
          </w:tcPr>
          <w:p w14:paraId="5CD59642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cambiar la prioridad de la tarea</w:t>
            </w:r>
          </w:p>
        </w:tc>
      </w:tr>
      <w:tr w:rsidR="002028EA" w:rsidRPr="00941D93" w14:paraId="582562B2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8B2B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592" w:type="dxa"/>
          </w:tcPr>
          <w:p w14:paraId="10EC21BF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cambiar el estado entre: Pendiente, En Progreso, Completada, Bloqueada</w:t>
            </w:r>
          </w:p>
        </w:tc>
      </w:tr>
      <w:tr w:rsidR="002028EA" w:rsidRPr="00941D93" w14:paraId="0259B66B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83E2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592" w:type="dxa"/>
          </w:tcPr>
          <w:p w14:paraId="47861352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cambiar el usuario asignado a la tarea</w:t>
            </w:r>
          </w:p>
        </w:tc>
      </w:tr>
      <w:tr w:rsidR="002028EA" w:rsidRPr="00941D93" w14:paraId="5C149CD5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B7E523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592" w:type="dxa"/>
          </w:tcPr>
          <w:p w14:paraId="17DE4763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mover la tarea a otra columna del proyecto</w:t>
            </w:r>
          </w:p>
        </w:tc>
      </w:tr>
      <w:tr w:rsidR="002028EA" w:rsidRPr="00941D93" w14:paraId="5C5A0EE9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D181E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592" w:type="dxa"/>
          </w:tcPr>
          <w:p w14:paraId="0972462E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agregar nuevas etiquetas a la tarea</w:t>
            </w:r>
          </w:p>
        </w:tc>
      </w:tr>
      <w:tr w:rsidR="002028EA" w:rsidRPr="00941D93" w14:paraId="6802B10D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FAE0C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592" w:type="dxa"/>
          </w:tcPr>
          <w:p w14:paraId="048E0DDC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eliminar etiquetas existentes de la tarea</w:t>
            </w:r>
          </w:p>
        </w:tc>
      </w:tr>
      <w:tr w:rsidR="002028EA" w:rsidRPr="00941D93" w14:paraId="7C151B1D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4F3CE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592" w:type="dxa"/>
          </w:tcPr>
          <w:p w14:paraId="5CE13DF1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ver todos los detalles completos de la tarea</w:t>
            </w:r>
          </w:p>
        </w:tc>
      </w:tr>
      <w:tr w:rsidR="002028EA" w:rsidRPr="00941D93" w14:paraId="067DF3D1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E336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592" w:type="dxa"/>
          </w:tcPr>
          <w:p w14:paraId="2BC7BB3C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eliminar la tarea con confirmación previa</w:t>
            </w:r>
          </w:p>
        </w:tc>
      </w:tr>
      <w:tr w:rsidR="002028EA" w:rsidRPr="00941D93" w14:paraId="03EEE313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F58C4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11</w:t>
            </w:r>
          </w:p>
        </w:tc>
        <w:tc>
          <w:tcPr>
            <w:tcW w:w="5592" w:type="dxa"/>
          </w:tcPr>
          <w:p w14:paraId="66FD27C0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actualiza automáticamente la fecha de modificación después de cada cambio</w:t>
            </w:r>
          </w:p>
        </w:tc>
      </w:tr>
      <w:tr w:rsidR="002028EA" w:rsidRPr="00941D93" w14:paraId="13128F0A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9EFAB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12</w:t>
            </w:r>
          </w:p>
        </w:tc>
        <w:tc>
          <w:tcPr>
            <w:tcW w:w="5592" w:type="dxa"/>
          </w:tcPr>
          <w:p w14:paraId="0CBC73ED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proyecto se guarda automáticamente después de cada edición</w:t>
            </w:r>
          </w:p>
        </w:tc>
      </w:tr>
    </w:tbl>
    <w:p w14:paraId="4A063FBC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6CC7E59D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HU-005: Buscar Tarea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551147A0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09B77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3718FF92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HU-005</w:t>
            </w:r>
          </w:p>
        </w:tc>
      </w:tr>
      <w:tr w:rsidR="00C50E73" w:rsidRPr="00941D93" w14:paraId="29C5CCC6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F598D3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72F48601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🟠 Alta</w:t>
            </w:r>
          </w:p>
        </w:tc>
      </w:tr>
      <w:tr w:rsidR="00C50E73" w:rsidRPr="00941D93" w14:paraId="4BE47F3C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4D9DE0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50AE5AF6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51F9DC74" w14:textId="77777777" w:rsidR="00C50E73" w:rsidRPr="00941D93" w:rsidRDefault="00C50E73">
      <w:pPr>
        <w:rPr>
          <w:lang w:val="es-ES_tradnl"/>
        </w:rPr>
      </w:pPr>
    </w:p>
    <w:p w14:paraId="798B1D90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68FA0BD4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buscar tareas específicas para encontrar rápidamente el trabajo que necesito.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permitir buscar tareas por título o descripción, retornando resultados relevantes con la opción de seleccionar una tarea para editarla.</w:t>
      </w:r>
    </w:p>
    <w:p w14:paraId="5BA4C138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5733"/>
      </w:tblGrid>
      <w:tr w:rsidR="002028EA" w:rsidRPr="00941D93" w14:paraId="16A961A9" w14:textId="77777777" w:rsidTr="004E7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956F30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733" w:type="dxa"/>
          </w:tcPr>
          <w:p w14:paraId="31D76938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4730639A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44896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733" w:type="dxa"/>
          </w:tcPr>
          <w:p w14:paraId="5431AB89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ingresar un término de búsqueda</w:t>
            </w:r>
          </w:p>
        </w:tc>
      </w:tr>
      <w:tr w:rsidR="002028EA" w:rsidRPr="00941D93" w14:paraId="1B4D60C3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9DAE5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733" w:type="dxa"/>
          </w:tcPr>
          <w:p w14:paraId="45FF55C3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busca en títulos de tareas (búsqueda parcial, no completa)</w:t>
            </w:r>
          </w:p>
        </w:tc>
      </w:tr>
      <w:tr w:rsidR="002028EA" w:rsidRPr="00941D93" w14:paraId="0FA4E60D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85E91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733" w:type="dxa"/>
          </w:tcPr>
          <w:p w14:paraId="664BDF6F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busca en descripciones de tareas (búsqueda parcial)</w:t>
            </w:r>
          </w:p>
        </w:tc>
      </w:tr>
      <w:tr w:rsidR="002028EA" w:rsidRPr="00941D93" w14:paraId="04DC97CF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A39D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733" w:type="dxa"/>
          </w:tcPr>
          <w:p w14:paraId="3D28F080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La búsqueda es insensible a mayúsculas y minúsculas</w:t>
            </w:r>
          </w:p>
        </w:tc>
      </w:tr>
      <w:tr w:rsidR="002028EA" w:rsidRPr="00941D93" w14:paraId="4849DBD2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88A03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733" w:type="dxa"/>
          </w:tcPr>
          <w:p w14:paraId="4B935634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muestra el número total de tareas encontradas</w:t>
            </w:r>
          </w:p>
        </w:tc>
      </w:tr>
      <w:tr w:rsidR="002028EA" w:rsidRPr="00941D93" w14:paraId="7B8CDAB7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2F369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733" w:type="dxa"/>
          </w:tcPr>
          <w:p w14:paraId="3EC0E11B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muestra en qué columna está cada tarea encontrada</w:t>
            </w:r>
          </w:p>
        </w:tc>
      </w:tr>
      <w:tr w:rsidR="002028EA" w:rsidRPr="00941D93" w14:paraId="7EDD0F3D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FA7AC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733" w:type="dxa"/>
          </w:tcPr>
          <w:p w14:paraId="1EC061CE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seleccionar una tarea de los resultados para editar</w:t>
            </w:r>
          </w:p>
        </w:tc>
      </w:tr>
      <w:tr w:rsidR="002028EA" w:rsidRPr="00941D93" w14:paraId="6C3E0D26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9E890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733" w:type="dxa"/>
          </w:tcPr>
          <w:p w14:paraId="39FC9529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un mensaje claro si no hay resultados de búsqueda</w:t>
            </w:r>
          </w:p>
        </w:tc>
      </w:tr>
      <w:tr w:rsidR="002028EA" w:rsidRPr="00941D93" w14:paraId="63DD6811" w14:textId="77777777" w:rsidTr="004E7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B695C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733" w:type="dxa"/>
          </w:tcPr>
          <w:p w14:paraId="3655C052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término de búsqueda puede estar vacío (retorna todas las tareas)</w:t>
            </w:r>
          </w:p>
        </w:tc>
      </w:tr>
      <w:tr w:rsidR="002028EA" w:rsidRPr="00941D93" w14:paraId="2521766B" w14:textId="77777777" w:rsidTr="004E7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E476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733" w:type="dxa"/>
          </w:tcPr>
          <w:p w14:paraId="33369549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La búsqueda es eficiente incluso con muchas tareas en el proyecto</w:t>
            </w:r>
          </w:p>
        </w:tc>
      </w:tr>
    </w:tbl>
    <w:p w14:paraId="0FC8AE0E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20CA17FE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HU-006: Ver Tablero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58116267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73B00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246F2CAB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HU-006</w:t>
            </w:r>
          </w:p>
        </w:tc>
      </w:tr>
      <w:tr w:rsidR="00C50E73" w:rsidRPr="00941D93" w14:paraId="17A0F47C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8F1CB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4260D38F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🔴 Crítica</w:t>
            </w:r>
          </w:p>
        </w:tc>
      </w:tr>
      <w:tr w:rsidR="00C50E73" w:rsidRPr="00941D93" w14:paraId="4A0584F5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0033B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0B189B2B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7B7B7022" w14:textId="77777777" w:rsidR="00C50E73" w:rsidRPr="00941D93" w:rsidRDefault="00C50E73">
      <w:pPr>
        <w:rPr>
          <w:lang w:val="es-ES_tradnl"/>
        </w:rPr>
      </w:pPr>
    </w:p>
    <w:p w14:paraId="4989B11A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425C09BD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ver el tablero Kanban del proyecto para visualizar claramente el estado actual del trabajo.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mostrar todas las columnas y tareas en un formato visual similar a Trello, con información clara de cada tarea.</w:t>
      </w:r>
    </w:p>
    <w:p w14:paraId="5FEE6296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33"/>
        <w:gridCol w:w="5787"/>
      </w:tblGrid>
      <w:tr w:rsidR="002028EA" w:rsidRPr="00941D93" w14:paraId="2AA20DC5" w14:textId="77777777" w:rsidTr="002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4906E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875" w:type="dxa"/>
          </w:tcPr>
          <w:p w14:paraId="279ADA22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780D8427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70620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875" w:type="dxa"/>
          </w:tcPr>
          <w:p w14:paraId="10B2BF03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muestran todas las columnas del proyecto actual</w:t>
            </w:r>
          </w:p>
        </w:tc>
      </w:tr>
      <w:tr w:rsidR="002028EA" w:rsidRPr="00941D93" w14:paraId="7712DE96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3CD92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875" w:type="dxa"/>
          </w:tcPr>
          <w:p w14:paraId="76422830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muestran todas las tareas dentro de cada columna</w:t>
            </w:r>
          </w:p>
        </w:tc>
      </w:tr>
      <w:tr w:rsidR="002028EA" w:rsidRPr="00941D93" w14:paraId="41B0D120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F2275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875" w:type="dxa"/>
          </w:tcPr>
          <w:p w14:paraId="49DCF2D3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título de cada tarea en el tablero</w:t>
            </w:r>
          </w:p>
        </w:tc>
      </w:tr>
      <w:tr w:rsidR="002028EA" w:rsidRPr="00941D93" w14:paraId="7656E829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537DDC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875" w:type="dxa"/>
          </w:tcPr>
          <w:p w14:paraId="19103478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ID de la tarea (primeros 8 caracteres del UUID)</w:t>
            </w:r>
          </w:p>
        </w:tc>
      </w:tr>
      <w:tr w:rsidR="002028EA" w:rsidRPr="00941D93" w14:paraId="56AA0842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5685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875" w:type="dxa"/>
          </w:tcPr>
          <w:p w14:paraId="735211E6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usuario asignado o "Sin asignar"</w:t>
            </w:r>
          </w:p>
        </w:tc>
      </w:tr>
      <w:tr w:rsidR="002028EA" w:rsidRPr="00941D93" w14:paraId="47086394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BB89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875" w:type="dxa"/>
          </w:tcPr>
          <w:p w14:paraId="60B69423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icono de prioridad: 🔴 Urgente, 🟠 Alta, 🟡 Media, 🟢 Baja</w:t>
            </w:r>
          </w:p>
        </w:tc>
      </w:tr>
      <w:tr w:rsidR="002028EA" w:rsidRPr="00941D93" w14:paraId="50EED240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E0EEF2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875" w:type="dxa"/>
          </w:tcPr>
          <w:p w14:paraId="7B3B8D02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conteo total de tareas en cada columna</w:t>
            </w:r>
          </w:p>
        </w:tc>
      </w:tr>
      <w:tr w:rsidR="002028EA" w:rsidRPr="00941D93" w14:paraId="66AD9810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4B41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875" w:type="dxa"/>
          </w:tcPr>
          <w:p w14:paraId="507EDF0E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un mensaje "(vacío)" en columnas sin tareas</w:t>
            </w:r>
          </w:p>
        </w:tc>
      </w:tr>
      <w:tr w:rsidR="002028EA" w:rsidRPr="00941D93" w14:paraId="2744105A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AF7A0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875" w:type="dxa"/>
          </w:tcPr>
          <w:p w14:paraId="62EA0F33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layout es legible, bien organizado y visualmente claro</w:t>
            </w:r>
          </w:p>
        </w:tc>
      </w:tr>
      <w:tr w:rsidR="002028EA" w:rsidRPr="00941D93" w14:paraId="1EB724A6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41AD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875" w:type="dxa"/>
          </w:tcPr>
          <w:p w14:paraId="5EF6BB9D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volver al menú anterior desde la vista del tablero</w:t>
            </w:r>
          </w:p>
        </w:tc>
      </w:tr>
    </w:tbl>
    <w:p w14:paraId="7305A5FB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3ABD786F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HU-007: Gestionar Columnas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4C5F901F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20388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5B0E3DA3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HU-007</w:t>
            </w:r>
          </w:p>
        </w:tc>
      </w:tr>
      <w:tr w:rsidR="00C50E73" w:rsidRPr="00941D93" w14:paraId="6AB572A8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8E369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00A8E713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🟠 Alta</w:t>
            </w:r>
          </w:p>
        </w:tc>
      </w:tr>
      <w:tr w:rsidR="00C50E73" w:rsidRPr="00941D93" w14:paraId="53DF67EF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FC7E0F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6A7CE162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206C55E5" w14:textId="77777777" w:rsidR="00C50E73" w:rsidRPr="00941D93" w:rsidRDefault="00C50E73">
      <w:pPr>
        <w:rPr>
          <w:lang w:val="es-ES_tradnl"/>
        </w:rPr>
      </w:pPr>
    </w:p>
    <w:p w14:paraId="7727FACB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53CD3E52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gestionar las columnas del proyecto para customizar mi flujo de trabajo según mis necesidades específicas.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permitir agregar nuevas columnas, renombrar columnas existentes y eliminar columnas que ya no se necesitan.</w:t>
      </w:r>
    </w:p>
    <w:p w14:paraId="03DCC44E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5733"/>
      </w:tblGrid>
      <w:tr w:rsidR="002028EA" w:rsidRPr="00941D93" w14:paraId="64061180" w14:textId="77777777" w:rsidTr="002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3A91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733" w:type="dxa"/>
          </w:tcPr>
          <w:p w14:paraId="555BDA5C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6419DAB4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A45B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733" w:type="dxa"/>
          </w:tcPr>
          <w:p w14:paraId="6BB29FF4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agregar una nueva columna especificando su nombre</w:t>
            </w:r>
          </w:p>
        </w:tc>
      </w:tr>
      <w:tr w:rsidR="002028EA" w:rsidRPr="00941D93" w14:paraId="363554B4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E81989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733" w:type="dxa"/>
          </w:tcPr>
          <w:p w14:paraId="3928770F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ver la lista completa de columnas actuales</w:t>
            </w:r>
          </w:p>
        </w:tc>
      </w:tr>
      <w:tr w:rsidR="002028EA" w:rsidRPr="00941D93" w14:paraId="72ADDE67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F4DD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733" w:type="dxa"/>
          </w:tcPr>
          <w:p w14:paraId="7B5AF445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renombrar una columna existente</w:t>
            </w:r>
          </w:p>
        </w:tc>
      </w:tr>
      <w:tr w:rsidR="002028EA" w:rsidRPr="00941D93" w14:paraId="0438D4F5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A19D2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733" w:type="dxa"/>
          </w:tcPr>
          <w:p w14:paraId="36FD3F44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eliminar una columna con confirmación previa</w:t>
            </w:r>
          </w:p>
        </w:tc>
      </w:tr>
      <w:tr w:rsidR="002028EA" w:rsidRPr="00941D93" w14:paraId="0762984D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E5B60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733" w:type="dxa"/>
          </w:tcPr>
          <w:p w14:paraId="40143755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Al eliminar una columna, se eliminan automáticamente todas sus tareas</w:t>
            </w:r>
          </w:p>
        </w:tc>
      </w:tr>
      <w:tr w:rsidR="002028EA" w:rsidRPr="00941D93" w14:paraId="4F5CD2F9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797705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733" w:type="dxa"/>
          </w:tcPr>
          <w:p w14:paraId="0AD7EBBD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advierte al usuario si una columna contiene tareas</w:t>
            </w:r>
          </w:p>
        </w:tc>
      </w:tr>
      <w:tr w:rsidR="002028EA" w:rsidRPr="00941D93" w14:paraId="5054BF35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68B3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733" w:type="dxa"/>
          </w:tcPr>
          <w:p w14:paraId="76E7F1B4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Las columnas mantienen un orden específico (Kanban)</w:t>
            </w:r>
          </w:p>
        </w:tc>
      </w:tr>
      <w:tr w:rsidR="002028EA" w:rsidRPr="00941D93" w14:paraId="5E08B57A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82387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733" w:type="dxa"/>
          </w:tcPr>
          <w:p w14:paraId="2AB7D2A1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nombre de la columna es campo obligatorio</w:t>
            </w:r>
          </w:p>
        </w:tc>
      </w:tr>
      <w:tr w:rsidR="002028EA" w:rsidRPr="00941D93" w14:paraId="77231F37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6F944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733" w:type="dxa"/>
          </w:tcPr>
          <w:p w14:paraId="6535676A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evita crear columnas duplicadas</w:t>
            </w:r>
          </w:p>
        </w:tc>
      </w:tr>
      <w:tr w:rsidR="002028EA" w:rsidRPr="00941D93" w14:paraId="3CCABB16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17007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733" w:type="dxa"/>
          </w:tcPr>
          <w:p w14:paraId="2FE3775D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proyecto se guarda automáticamente después de cambios de columnas</w:t>
            </w:r>
          </w:p>
        </w:tc>
      </w:tr>
    </w:tbl>
    <w:p w14:paraId="48780792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3FC737F1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HU-008: Ver Estadísticas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02AA1B49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9F277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709797DE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HU-008</w:t>
            </w:r>
          </w:p>
        </w:tc>
      </w:tr>
      <w:tr w:rsidR="00C50E73" w:rsidRPr="00941D93" w14:paraId="7BE1257D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567C1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45CA45B6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🟠 Alta</w:t>
            </w:r>
          </w:p>
        </w:tc>
      </w:tr>
      <w:tr w:rsidR="00C50E73" w:rsidRPr="00941D93" w14:paraId="0D28893C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82C77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427E950A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250CB62D" w14:textId="77777777" w:rsidR="00C50E73" w:rsidRPr="00941D93" w:rsidRDefault="00C50E73">
      <w:pPr>
        <w:rPr>
          <w:lang w:val="es-ES_tradnl"/>
        </w:rPr>
      </w:pPr>
    </w:p>
    <w:p w14:paraId="73B5AF97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1C1E2C7E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ver estadísticas detalladas del proyecto para monitorear el progreso y analizar la distribución de trabajo.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mostrar métricas comprehensivas sobre el estado de las tareas, prioridades, asignaciones y progreso general.</w:t>
      </w:r>
    </w:p>
    <w:p w14:paraId="4C9DA22F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5733"/>
      </w:tblGrid>
      <w:tr w:rsidR="002028EA" w:rsidRPr="00941D93" w14:paraId="3466C558" w14:textId="77777777" w:rsidTr="002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63B8B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733" w:type="dxa"/>
          </w:tcPr>
          <w:p w14:paraId="4AB1536A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50F3FBFC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D7E1C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733" w:type="dxa"/>
          </w:tcPr>
          <w:p w14:paraId="4BCBDA67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total de tareas del proyecto</w:t>
            </w:r>
          </w:p>
        </w:tc>
      </w:tr>
      <w:tr w:rsidR="002028EA" w:rsidRPr="00941D93" w14:paraId="06000BD7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6C45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733" w:type="dxa"/>
          </w:tcPr>
          <w:p w14:paraId="73783179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conteo de tareas por estado actual</w:t>
            </w:r>
          </w:p>
        </w:tc>
      </w:tr>
      <w:tr w:rsidR="002028EA" w:rsidRPr="00941D93" w14:paraId="68D437C1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2FC0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733" w:type="dxa"/>
          </w:tcPr>
          <w:p w14:paraId="1B1BE9AC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porcentaje de tareas por estado</w:t>
            </w:r>
          </w:p>
        </w:tc>
      </w:tr>
      <w:tr w:rsidR="002028EA" w:rsidRPr="00941D93" w14:paraId="0C65C9B7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BCA52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733" w:type="dxa"/>
          </w:tcPr>
          <w:p w14:paraId="323D7226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conteo de tareas por nivel de prioridad</w:t>
            </w:r>
          </w:p>
        </w:tc>
      </w:tr>
      <w:tr w:rsidR="002028EA" w:rsidRPr="00941D93" w14:paraId="4B460D03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F82B1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733" w:type="dxa"/>
          </w:tcPr>
          <w:p w14:paraId="469A5212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porcentaje de tareas por prioridad</w:t>
            </w:r>
          </w:p>
        </w:tc>
      </w:tr>
      <w:tr w:rsidR="002028EA" w:rsidRPr="00941D93" w14:paraId="47383446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E09F9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733" w:type="dxa"/>
          </w:tcPr>
          <w:p w14:paraId="6D818626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conteo de tareas asignadas vs sin asignar</w:t>
            </w:r>
          </w:p>
        </w:tc>
      </w:tr>
      <w:tr w:rsidR="002028EA" w:rsidRPr="00941D93" w14:paraId="14BA6D26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A35CC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733" w:type="dxa"/>
          </w:tcPr>
          <w:p w14:paraId="1E2EC12E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porcentaje de tareas asignadas</w:t>
            </w:r>
          </w:p>
        </w:tc>
      </w:tr>
      <w:tr w:rsidR="002028EA" w:rsidRPr="00941D93" w14:paraId="177A021E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A0B1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733" w:type="dxa"/>
          </w:tcPr>
          <w:p w14:paraId="698882B7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conteo de tareas por columna</w:t>
            </w:r>
          </w:p>
        </w:tc>
      </w:tr>
      <w:tr w:rsidR="002028EA" w:rsidRPr="00941D93" w14:paraId="634532A7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AFE9D4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733" w:type="dxa"/>
          </w:tcPr>
          <w:p w14:paraId="7DAA34F1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el progreso general del proyecto (% completadas)</w:t>
            </w:r>
          </w:p>
        </w:tc>
      </w:tr>
      <w:tr w:rsidR="002028EA" w:rsidRPr="00941D93" w14:paraId="66DEF135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52E65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733" w:type="dxa"/>
          </w:tcPr>
          <w:p w14:paraId="71C1D0F3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identifican y muestran las tareas retrasadas</w:t>
            </w:r>
          </w:p>
        </w:tc>
      </w:tr>
    </w:tbl>
    <w:p w14:paraId="11D87458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37F411A3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HU-009: Exportar Datos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4F430C67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556080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4B63D083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HU-009</w:t>
            </w:r>
          </w:p>
        </w:tc>
      </w:tr>
      <w:tr w:rsidR="00C50E73" w:rsidRPr="00941D93" w14:paraId="01F47763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FAAF3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578E1CD2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🟡 Media</w:t>
            </w:r>
          </w:p>
        </w:tc>
      </w:tr>
      <w:tr w:rsidR="00C50E73" w:rsidRPr="00941D93" w14:paraId="3ADC5F00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94D54D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5AC7B7A0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5ECA3050" w14:textId="77777777" w:rsidR="00C50E73" w:rsidRPr="00941D93" w:rsidRDefault="00C50E73">
      <w:pPr>
        <w:rPr>
          <w:lang w:val="es-ES_tradnl"/>
        </w:rPr>
      </w:pPr>
    </w:p>
    <w:p w14:paraId="0DAC61A8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292B0F6C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exportar datos del proyecto en diferentes formatos para poder analizar la información externamente con otras herramientas.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permitir exportar a CSV, Markdown y JSON, manteniendo la integridad de los datos.</w:t>
      </w:r>
    </w:p>
    <w:p w14:paraId="73FB6E35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32"/>
        <w:gridCol w:w="5788"/>
      </w:tblGrid>
      <w:tr w:rsidR="002028EA" w:rsidRPr="00941D93" w14:paraId="777B05D5" w14:textId="77777777" w:rsidTr="002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FEE8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5875" w:type="dxa"/>
          </w:tcPr>
          <w:p w14:paraId="512D7918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5F7183EE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BBD1B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5875" w:type="dxa"/>
          </w:tcPr>
          <w:p w14:paraId="02B290E6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exportar tareas a formato CSV</w:t>
            </w:r>
          </w:p>
        </w:tc>
      </w:tr>
      <w:tr w:rsidR="002028EA" w:rsidRPr="00941D93" w14:paraId="485A8957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F31E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5875" w:type="dxa"/>
          </w:tcPr>
          <w:p w14:paraId="2D8B4397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archivo CSV incluye: ID, Título, Descripción, Prioridad, Estado, Asignado</w:t>
            </w:r>
          </w:p>
        </w:tc>
      </w:tr>
      <w:tr w:rsidR="002028EA" w:rsidRPr="00941D93" w14:paraId="6DA82C7F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3A4F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5875" w:type="dxa"/>
          </w:tcPr>
          <w:p w14:paraId="27EDB509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exportar el proyecto a formato Markdown</w:t>
            </w:r>
          </w:p>
        </w:tc>
      </w:tr>
      <w:tr w:rsidR="002028EA" w:rsidRPr="00941D93" w14:paraId="023D8430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FFECB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5875" w:type="dxa"/>
          </w:tcPr>
          <w:p w14:paraId="4B9E98EC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archivo Markdown tiene estructura jerárquica legible</w:t>
            </w:r>
          </w:p>
        </w:tc>
      </w:tr>
      <w:tr w:rsidR="002028EA" w:rsidRPr="00941D93" w14:paraId="048641B7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4E9A0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5875" w:type="dxa"/>
          </w:tcPr>
          <w:p w14:paraId="10835DD8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puede exportar el proyecto a formato JSON</w:t>
            </w:r>
          </w:p>
        </w:tc>
      </w:tr>
      <w:tr w:rsidR="002028EA" w:rsidRPr="00941D93" w14:paraId="46575F4A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93B235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5875" w:type="dxa"/>
          </w:tcPr>
          <w:p w14:paraId="1628573D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Los archivos exportados tienen nombres descriptivos y significativos</w:t>
            </w:r>
          </w:p>
        </w:tc>
      </w:tr>
      <w:tr w:rsidR="002028EA" w:rsidRPr="00941D93" w14:paraId="49B80EFC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F6C45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5875" w:type="dxa"/>
          </w:tcPr>
          <w:p w14:paraId="1C194EC9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La codificación de archivos es UTF-8 para caracteres especiales</w:t>
            </w:r>
          </w:p>
        </w:tc>
      </w:tr>
      <w:tr w:rsidR="002028EA" w:rsidRPr="00941D93" w14:paraId="40BD6CCF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3AA9F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5875" w:type="dxa"/>
          </w:tcPr>
          <w:p w14:paraId="34555DC5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muestra un mensaje de confirmación después de exportar</w:t>
            </w:r>
          </w:p>
        </w:tc>
      </w:tr>
      <w:tr w:rsidR="002028EA" w:rsidRPr="00941D93" w14:paraId="788F6985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04295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5875" w:type="dxa"/>
          </w:tcPr>
          <w:p w14:paraId="40B3279B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Los datos exportados son completos, precisos y consistentes</w:t>
            </w:r>
          </w:p>
        </w:tc>
      </w:tr>
      <w:tr w:rsidR="002028EA" w:rsidRPr="00941D93" w14:paraId="54507F8A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D01757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5875" w:type="dxa"/>
          </w:tcPr>
          <w:p w14:paraId="3A1C4065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proceso es eficiente incluso con muchas tareas</w:t>
            </w:r>
          </w:p>
        </w:tc>
      </w:tr>
    </w:tbl>
    <w:p w14:paraId="2F39A91A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br w:type="page"/>
      </w:r>
    </w:p>
    <w:p w14:paraId="5219075C" w14:textId="77777777" w:rsidR="00C50E73" w:rsidRPr="00941D93" w:rsidRDefault="00000000">
      <w:pPr>
        <w:pStyle w:val="Ttulo1"/>
        <w:rPr>
          <w:lang w:val="es-ES_tradnl"/>
        </w:rPr>
      </w:pPr>
      <w:r w:rsidRPr="00941D93">
        <w:rPr>
          <w:lang w:val="es-ES_tradnl"/>
        </w:rPr>
        <w:lastRenderedPageBreak/>
        <w:t>HU-010: Persistencia de Datos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C50E73" w:rsidRPr="00941D93" w14:paraId="701E0AC1" w14:textId="77777777" w:rsidTr="00C50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C481D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ID</w:t>
            </w:r>
          </w:p>
        </w:tc>
        <w:tc>
          <w:tcPr>
            <w:tcW w:w="4320" w:type="dxa"/>
          </w:tcPr>
          <w:p w14:paraId="14A74566" w14:textId="77777777" w:rsidR="00C50E73" w:rsidRPr="00941D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HU-010</w:t>
            </w:r>
          </w:p>
        </w:tc>
      </w:tr>
      <w:tr w:rsidR="00C50E73" w:rsidRPr="00941D93" w14:paraId="0E6907A1" w14:textId="77777777" w:rsidTr="00C50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90DD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Prioridad</w:t>
            </w:r>
          </w:p>
        </w:tc>
        <w:tc>
          <w:tcPr>
            <w:tcW w:w="4320" w:type="dxa"/>
          </w:tcPr>
          <w:p w14:paraId="5DB546C6" w14:textId="77777777" w:rsidR="00C50E73" w:rsidRPr="00941D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🔴 Crítica</w:t>
            </w:r>
          </w:p>
        </w:tc>
      </w:tr>
      <w:tr w:rsidR="00C50E73" w:rsidRPr="00941D93" w14:paraId="2E09EC2F" w14:textId="77777777" w:rsidTr="00C50E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565BF7" w14:textId="77777777" w:rsidR="00C50E73" w:rsidRPr="00941D93" w:rsidRDefault="00000000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Complejidad</w:t>
            </w:r>
          </w:p>
        </w:tc>
        <w:tc>
          <w:tcPr>
            <w:tcW w:w="4320" w:type="dxa"/>
          </w:tcPr>
          <w:p w14:paraId="02130094" w14:textId="77777777" w:rsidR="00C50E73" w:rsidRPr="00941D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Media</w:t>
            </w:r>
          </w:p>
        </w:tc>
      </w:tr>
    </w:tbl>
    <w:p w14:paraId="4CF0F4B2" w14:textId="77777777" w:rsidR="00C50E73" w:rsidRPr="00941D93" w:rsidRDefault="00C50E73">
      <w:pPr>
        <w:rPr>
          <w:lang w:val="es-ES_tradnl"/>
        </w:rPr>
      </w:pPr>
    </w:p>
    <w:p w14:paraId="52E839DD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Descripción</w:t>
      </w:r>
    </w:p>
    <w:p w14:paraId="3200AE06" w14:textId="77777777" w:rsidR="00C50E73" w:rsidRPr="00941D93" w:rsidRDefault="00000000">
      <w:pPr>
        <w:rPr>
          <w:lang w:val="es-ES_tradnl"/>
        </w:rPr>
      </w:pPr>
      <w:r w:rsidRPr="00941D93">
        <w:rPr>
          <w:lang w:val="es-ES_tradnl"/>
        </w:rPr>
        <w:t>Como usuario, quiero que mis datos se guarden automáticamente para no perder información cuando reinicio la aplicación.</w:t>
      </w:r>
      <w:r w:rsidRPr="00941D93">
        <w:rPr>
          <w:lang w:val="es-ES_tradnl"/>
        </w:rPr>
        <w:br/>
      </w:r>
      <w:r w:rsidRPr="00941D93">
        <w:rPr>
          <w:lang w:val="es-ES_tradnl"/>
        </w:rPr>
        <w:br/>
        <w:t>El sistema debe persistir automáticamente todos los cambios en una base de datos JSON estructurada y validada.</w:t>
      </w:r>
    </w:p>
    <w:p w14:paraId="5F20F4BE" w14:textId="77777777" w:rsidR="00C50E73" w:rsidRPr="00941D93" w:rsidRDefault="00000000">
      <w:pPr>
        <w:pStyle w:val="Ttulo2"/>
        <w:rPr>
          <w:lang w:val="es-ES_tradnl"/>
        </w:rPr>
      </w:pPr>
      <w:r w:rsidRPr="00941D93">
        <w:rPr>
          <w:lang w:val="es-ES_tradnl"/>
        </w:rPr>
        <w:t>Criterios de Aceptación</w:t>
      </w:r>
    </w:p>
    <w:tbl>
      <w:tblPr>
        <w:tblStyle w:val="Cuadrculaclara-nfasis1"/>
        <w:tblW w:w="8897" w:type="dxa"/>
        <w:tblLook w:val="04A0" w:firstRow="1" w:lastRow="0" w:firstColumn="1" w:lastColumn="0" w:noHBand="0" w:noVBand="1"/>
      </w:tblPr>
      <w:tblGrid>
        <w:gridCol w:w="2880"/>
        <w:gridCol w:w="6017"/>
      </w:tblGrid>
      <w:tr w:rsidR="002028EA" w:rsidRPr="00941D93" w14:paraId="57AADE81" w14:textId="77777777" w:rsidTr="002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5A11B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#</w:t>
            </w:r>
          </w:p>
        </w:tc>
        <w:tc>
          <w:tcPr>
            <w:tcW w:w="6017" w:type="dxa"/>
          </w:tcPr>
          <w:p w14:paraId="30655FA9" w14:textId="77777777" w:rsidR="002028EA" w:rsidRPr="00941D93" w:rsidRDefault="002028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Criterio</w:t>
            </w:r>
          </w:p>
        </w:tc>
      </w:tr>
      <w:tr w:rsidR="002028EA" w:rsidRPr="00941D93" w14:paraId="15EB7302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26F239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</w:t>
            </w:r>
          </w:p>
        </w:tc>
        <w:tc>
          <w:tcPr>
            <w:tcW w:w="6017" w:type="dxa"/>
          </w:tcPr>
          <w:p w14:paraId="5E275C1B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guarda automáticamente después de crear usuarios</w:t>
            </w:r>
          </w:p>
        </w:tc>
      </w:tr>
      <w:tr w:rsidR="002028EA" w:rsidRPr="00941D93" w14:paraId="31E34FE0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7D90A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2</w:t>
            </w:r>
          </w:p>
        </w:tc>
        <w:tc>
          <w:tcPr>
            <w:tcW w:w="6017" w:type="dxa"/>
          </w:tcPr>
          <w:p w14:paraId="363E08C9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guarda automáticamente después de crear proyectos</w:t>
            </w:r>
          </w:p>
        </w:tc>
      </w:tr>
      <w:tr w:rsidR="002028EA" w:rsidRPr="00941D93" w14:paraId="38BF545F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C15F8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3</w:t>
            </w:r>
          </w:p>
        </w:tc>
        <w:tc>
          <w:tcPr>
            <w:tcW w:w="6017" w:type="dxa"/>
          </w:tcPr>
          <w:p w14:paraId="4B63C3E1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guarda automáticamente después de crear tareas</w:t>
            </w:r>
          </w:p>
        </w:tc>
      </w:tr>
      <w:tr w:rsidR="002028EA" w:rsidRPr="00941D93" w14:paraId="33355374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49003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4</w:t>
            </w:r>
          </w:p>
        </w:tc>
        <w:tc>
          <w:tcPr>
            <w:tcW w:w="6017" w:type="dxa"/>
          </w:tcPr>
          <w:p w14:paraId="72E59236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guarda automáticamente después de editar tareas</w:t>
            </w:r>
          </w:p>
        </w:tc>
      </w:tr>
      <w:tr w:rsidR="002028EA" w:rsidRPr="00941D93" w14:paraId="6CBC8D0B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CF4F33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5</w:t>
            </w:r>
          </w:p>
        </w:tc>
        <w:tc>
          <w:tcPr>
            <w:tcW w:w="6017" w:type="dxa"/>
          </w:tcPr>
          <w:p w14:paraId="6F1E2AFF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guarda automáticamente después de eliminar datos</w:t>
            </w:r>
          </w:p>
        </w:tc>
      </w:tr>
      <w:tr w:rsidR="002028EA" w:rsidRPr="00941D93" w14:paraId="3607FEC2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7BE126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6</w:t>
            </w:r>
          </w:p>
        </w:tc>
        <w:tc>
          <w:tcPr>
            <w:tcW w:w="6017" w:type="dxa"/>
          </w:tcPr>
          <w:p w14:paraId="637935E9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Los datos se almacenan en formato JSON bien estructurado</w:t>
            </w:r>
          </w:p>
        </w:tc>
      </w:tr>
      <w:tr w:rsidR="002028EA" w:rsidRPr="00941D93" w14:paraId="7529699D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53C21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7</w:t>
            </w:r>
          </w:p>
        </w:tc>
        <w:tc>
          <w:tcPr>
            <w:tcW w:w="6017" w:type="dxa"/>
          </w:tcPr>
          <w:p w14:paraId="08A0AE29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crea automáticamente la carpeta data/ si no existe</w:t>
            </w:r>
          </w:p>
        </w:tc>
      </w:tr>
      <w:tr w:rsidR="002028EA" w:rsidRPr="00941D93" w14:paraId="4CD676C6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C5990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8</w:t>
            </w:r>
          </w:p>
        </w:tc>
        <w:tc>
          <w:tcPr>
            <w:tcW w:w="6017" w:type="dxa"/>
          </w:tcPr>
          <w:p w14:paraId="478D9304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 xml:space="preserve">Se crea automáticamente el archivo </w:t>
            </w:r>
            <w:proofErr w:type="gramStart"/>
            <w:r w:rsidRPr="00941D93">
              <w:rPr>
                <w:lang w:val="es-ES_tradnl"/>
              </w:rPr>
              <w:t>projects.json</w:t>
            </w:r>
            <w:proofErr w:type="gramEnd"/>
            <w:r w:rsidRPr="00941D93">
              <w:rPr>
                <w:lang w:val="es-ES_tradnl"/>
              </w:rPr>
              <w:t xml:space="preserve"> si no existe</w:t>
            </w:r>
          </w:p>
        </w:tc>
      </w:tr>
      <w:tr w:rsidR="002028EA" w:rsidRPr="00941D93" w14:paraId="4935F540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97693D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9</w:t>
            </w:r>
          </w:p>
        </w:tc>
        <w:tc>
          <w:tcPr>
            <w:tcW w:w="6017" w:type="dxa"/>
          </w:tcPr>
          <w:p w14:paraId="7DAD24CB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Se valida la estructura JSON antes de guardar</w:t>
            </w:r>
          </w:p>
        </w:tc>
      </w:tr>
      <w:tr w:rsidR="002028EA" w:rsidRPr="00941D93" w14:paraId="5A69C727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E6F8B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10</w:t>
            </w:r>
          </w:p>
        </w:tc>
        <w:tc>
          <w:tcPr>
            <w:tcW w:w="6017" w:type="dxa"/>
          </w:tcPr>
          <w:p w14:paraId="62D9F26C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usuario recupera automáticamente datos después de reiniciar</w:t>
            </w:r>
          </w:p>
        </w:tc>
      </w:tr>
      <w:tr w:rsidR="002028EA" w:rsidRPr="00941D93" w14:paraId="00BFAAE9" w14:textId="77777777" w:rsidTr="00202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0A19EE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11</w:t>
            </w:r>
          </w:p>
        </w:tc>
        <w:tc>
          <w:tcPr>
            <w:tcW w:w="6017" w:type="dxa"/>
          </w:tcPr>
          <w:p w14:paraId="4991957A" w14:textId="77777777" w:rsidR="002028EA" w:rsidRPr="00941D93" w:rsidRDefault="00202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 xml:space="preserve">Se pueden hacer respaldos fácilmente (copiar </w:t>
            </w:r>
            <w:proofErr w:type="gramStart"/>
            <w:r w:rsidRPr="00941D93">
              <w:rPr>
                <w:lang w:val="es-ES_tradnl"/>
              </w:rPr>
              <w:t>projects.json</w:t>
            </w:r>
            <w:proofErr w:type="gramEnd"/>
            <w:r w:rsidRPr="00941D93">
              <w:rPr>
                <w:lang w:val="es-ES_tradnl"/>
              </w:rPr>
              <w:t>)</w:t>
            </w:r>
          </w:p>
        </w:tc>
      </w:tr>
      <w:tr w:rsidR="002028EA" w:rsidRPr="00941D93" w14:paraId="2530151A" w14:textId="77777777" w:rsidTr="002028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C67C3" w14:textId="77777777" w:rsidR="002028EA" w:rsidRPr="00941D93" w:rsidRDefault="002028EA">
            <w:pPr>
              <w:rPr>
                <w:lang w:val="es-ES_tradnl"/>
              </w:rPr>
            </w:pPr>
            <w:r w:rsidRPr="00941D93">
              <w:rPr>
                <w:lang w:val="es-ES_tradnl"/>
              </w:rPr>
              <w:t>12</w:t>
            </w:r>
          </w:p>
        </w:tc>
        <w:tc>
          <w:tcPr>
            <w:tcW w:w="6017" w:type="dxa"/>
          </w:tcPr>
          <w:p w14:paraId="7AF589BD" w14:textId="77777777" w:rsidR="002028EA" w:rsidRPr="00941D93" w:rsidRDefault="002028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_tradnl"/>
              </w:rPr>
            </w:pPr>
            <w:r w:rsidRPr="00941D93">
              <w:rPr>
                <w:lang w:val="es-ES_tradnl"/>
              </w:rPr>
              <w:t>El sistema se recupera elegantemente de archivos JSON corruptos</w:t>
            </w:r>
          </w:p>
        </w:tc>
      </w:tr>
    </w:tbl>
    <w:p w14:paraId="40A659EA" w14:textId="192CB851" w:rsidR="00C50E73" w:rsidRPr="00941D93" w:rsidRDefault="00C50E73">
      <w:pPr>
        <w:rPr>
          <w:lang w:val="es-ES_tradnl"/>
        </w:rPr>
      </w:pPr>
    </w:p>
    <w:sectPr w:rsidR="00C50E73" w:rsidRPr="00941D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129524">
    <w:abstractNumId w:val="8"/>
  </w:num>
  <w:num w:numId="2" w16cid:durableId="1525827072">
    <w:abstractNumId w:val="6"/>
  </w:num>
  <w:num w:numId="3" w16cid:durableId="1877816379">
    <w:abstractNumId w:val="5"/>
  </w:num>
  <w:num w:numId="4" w16cid:durableId="2000307837">
    <w:abstractNumId w:val="4"/>
  </w:num>
  <w:num w:numId="5" w16cid:durableId="1422331824">
    <w:abstractNumId w:val="7"/>
  </w:num>
  <w:num w:numId="6" w16cid:durableId="1926962878">
    <w:abstractNumId w:val="3"/>
  </w:num>
  <w:num w:numId="7" w16cid:durableId="534541493">
    <w:abstractNumId w:val="2"/>
  </w:num>
  <w:num w:numId="8" w16cid:durableId="1272250717">
    <w:abstractNumId w:val="1"/>
  </w:num>
  <w:num w:numId="9" w16cid:durableId="167576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8EA"/>
    <w:rsid w:val="0029639D"/>
    <w:rsid w:val="00326F90"/>
    <w:rsid w:val="004E7637"/>
    <w:rsid w:val="00734746"/>
    <w:rsid w:val="00941D93"/>
    <w:rsid w:val="00967E23"/>
    <w:rsid w:val="00AA1D8D"/>
    <w:rsid w:val="00B47730"/>
    <w:rsid w:val="00C50E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90A508"/>
  <w14:defaultImageDpi w14:val="300"/>
  <w15:docId w15:val="{0EE3D1F9-1BBC-BB41-92BF-4B32BBFC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1643</Words>
  <Characters>9039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Alonso Oviedo Monroy</cp:lastModifiedBy>
  <cp:revision>3</cp:revision>
  <dcterms:created xsi:type="dcterms:W3CDTF">2025-11-06T14:24:00Z</dcterms:created>
  <dcterms:modified xsi:type="dcterms:W3CDTF">2025-11-06T14:24:00Z</dcterms:modified>
  <cp:category/>
</cp:coreProperties>
</file>